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D3B6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>Bonjour,</w:t>
      </w:r>
    </w:p>
    <w:p w14:paraId="04B1B6ED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 xml:space="preserve">Je suis </w:t>
      </w:r>
      <w:r w:rsidRPr="00D206BB">
        <w:rPr>
          <w:b/>
          <w:bCs/>
          <w:lang w:val="fr-FR"/>
        </w:rPr>
        <w:t>Barekine Mendy</w:t>
      </w:r>
      <w:r w:rsidRPr="00D206BB">
        <w:rPr>
          <w:lang w:val="fr-FR"/>
        </w:rPr>
        <w:t xml:space="preserve">, actuellement en </w:t>
      </w:r>
      <w:r w:rsidRPr="00D206BB">
        <w:rPr>
          <w:b/>
          <w:bCs/>
          <w:lang w:val="fr-FR"/>
        </w:rPr>
        <w:t>Master Data Management à Aivancity</w:t>
      </w:r>
      <w:r w:rsidRPr="00D206BB">
        <w:rPr>
          <w:lang w:val="fr-FR"/>
        </w:rPr>
        <w:t>, une école spécialisée dans la data et l’intelligence artificielle.</w:t>
      </w:r>
      <w:r w:rsidRPr="00D206BB">
        <w:rPr>
          <w:lang w:val="fr-FR"/>
        </w:rPr>
        <w:br/>
        <w:t>J’ai choisi ce domaine parce que j’aime comprendre comment les données circulent, comment on peut les fiabiliser et les transformer en décisions concrètes.</w:t>
      </w:r>
    </w:p>
    <w:p w14:paraId="30C3525A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 xml:space="preserve">Le stage proposé chez </w:t>
      </w:r>
      <w:r w:rsidRPr="00D206BB">
        <w:rPr>
          <w:b/>
          <w:bCs/>
          <w:lang w:val="fr-FR"/>
        </w:rPr>
        <w:t>AVISIA</w:t>
      </w:r>
      <w:r w:rsidRPr="00D206BB">
        <w:rPr>
          <w:lang w:val="fr-FR"/>
        </w:rPr>
        <w:t xml:space="preserve"> m’intéresse particulièrement, car il relie </w:t>
      </w:r>
      <w:r w:rsidRPr="00D206BB">
        <w:rPr>
          <w:b/>
          <w:bCs/>
          <w:lang w:val="fr-FR"/>
        </w:rPr>
        <w:t xml:space="preserve">analyse digitale, web </w:t>
      </w:r>
      <w:proofErr w:type="spellStart"/>
      <w:r w:rsidRPr="00D206BB">
        <w:rPr>
          <w:b/>
          <w:bCs/>
          <w:lang w:val="fr-FR"/>
        </w:rPr>
        <w:t>analytics</w:t>
      </w:r>
      <w:proofErr w:type="spellEnd"/>
      <w:r w:rsidRPr="00D206BB">
        <w:rPr>
          <w:b/>
          <w:bCs/>
          <w:lang w:val="fr-FR"/>
        </w:rPr>
        <w:t xml:space="preserve"> et pilotage de performance</w:t>
      </w:r>
      <w:r w:rsidRPr="00D206BB">
        <w:rPr>
          <w:lang w:val="fr-FR"/>
        </w:rPr>
        <w:t xml:space="preserve">, tout en intégrant une approche data responsable à travers </w:t>
      </w:r>
      <w:r w:rsidRPr="00D206BB">
        <w:rPr>
          <w:b/>
          <w:bCs/>
          <w:lang w:val="fr-FR"/>
        </w:rPr>
        <w:t>AVISIA Impact</w:t>
      </w:r>
      <w:r w:rsidRPr="00D206BB">
        <w:rPr>
          <w:lang w:val="fr-FR"/>
        </w:rPr>
        <w:t>.</w:t>
      </w:r>
      <w:r w:rsidRPr="00D206BB">
        <w:rPr>
          <w:lang w:val="fr-FR"/>
        </w:rPr>
        <w:br/>
        <w:t>Travailler sur des sujets comme le plan de marquage, le suivi de conversion ou la mise en place de tableaux de bord de performance correspond totalement à mes compétences et à mon envie d’apprendre.</w:t>
      </w:r>
    </w:p>
    <w:p w14:paraId="503B1FA2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 xml:space="preserve">Je maîtrise </w:t>
      </w:r>
      <w:r w:rsidRPr="00D206BB">
        <w:rPr>
          <w:b/>
          <w:bCs/>
          <w:lang w:val="fr-FR"/>
        </w:rPr>
        <w:t>SQL</w:t>
      </w:r>
      <w:r w:rsidRPr="00D206BB">
        <w:rPr>
          <w:lang w:val="fr-FR"/>
        </w:rPr>
        <w:t xml:space="preserve">, </w:t>
      </w:r>
      <w:r w:rsidRPr="00D206BB">
        <w:rPr>
          <w:b/>
          <w:bCs/>
          <w:lang w:val="fr-FR"/>
        </w:rPr>
        <w:t>Power BI</w:t>
      </w:r>
      <w:r w:rsidRPr="00D206BB">
        <w:rPr>
          <w:lang w:val="fr-FR"/>
        </w:rPr>
        <w:t xml:space="preserve">, </w:t>
      </w:r>
      <w:r w:rsidRPr="00D206BB">
        <w:rPr>
          <w:b/>
          <w:bCs/>
          <w:lang w:val="fr-FR"/>
        </w:rPr>
        <w:t>Looker Studio</w:t>
      </w:r>
      <w:r w:rsidRPr="00D206BB">
        <w:rPr>
          <w:lang w:val="fr-FR"/>
        </w:rPr>
        <w:t xml:space="preserve"> et j’ai une bonne compréhension du fonctionnement des outils de </w:t>
      </w:r>
      <w:proofErr w:type="spellStart"/>
      <w:r w:rsidRPr="00D206BB">
        <w:rPr>
          <w:lang w:val="fr-FR"/>
        </w:rPr>
        <w:t>tracking</w:t>
      </w:r>
      <w:proofErr w:type="spellEnd"/>
      <w:r w:rsidRPr="00D206BB">
        <w:rPr>
          <w:lang w:val="fr-FR"/>
        </w:rPr>
        <w:t xml:space="preserve"> et d’analyse.</w:t>
      </w:r>
      <w:r w:rsidRPr="00D206BB">
        <w:rPr>
          <w:lang w:val="fr-FR"/>
        </w:rPr>
        <w:br/>
        <w:t>J’aime aussi rendre la donnée accessible et utile, que ce soit pour le marketing ou la direction.</w:t>
      </w:r>
    </w:p>
    <w:p w14:paraId="07397AFF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>Je suis curieux, rigoureux et toujours prêt à aller plus loin pour comprendre la logique derrière chaque indicateur.</w:t>
      </w:r>
      <w:r w:rsidRPr="00D206BB">
        <w:rPr>
          <w:lang w:val="fr-FR"/>
        </w:rPr>
        <w:br/>
        <w:t>Je serais ravi d’échanger avec vous pour vous présenter concrètement ce que je peux mettre en place.</w:t>
      </w:r>
    </w:p>
    <w:p w14:paraId="433046C1" w14:textId="77777777" w:rsidR="00D206BB" w:rsidRPr="00D206BB" w:rsidRDefault="00D206BB" w:rsidP="00D206BB">
      <w:pPr>
        <w:rPr>
          <w:lang w:val="fr-FR"/>
        </w:rPr>
      </w:pPr>
      <w:r w:rsidRPr="00D206BB">
        <w:rPr>
          <w:lang w:val="fr-FR"/>
        </w:rPr>
        <w:t>Bien à vous,</w:t>
      </w:r>
      <w:r w:rsidRPr="00D206BB">
        <w:rPr>
          <w:lang w:val="fr-FR"/>
        </w:rPr>
        <w:br/>
      </w:r>
      <w:r w:rsidRPr="00D206BB">
        <w:rPr>
          <w:b/>
          <w:bCs/>
          <w:lang w:val="fr-FR"/>
        </w:rPr>
        <w:t>Barekine Mendy</w:t>
      </w:r>
      <w:r w:rsidRPr="00D206BB">
        <w:rPr>
          <w:lang w:val="fr-FR"/>
        </w:rPr>
        <w:br/>
      </w:r>
      <w:r w:rsidRPr="00D206BB">
        <w:rPr>
          <w:rFonts w:ascii="Segoe UI Emoji" w:hAnsi="Segoe UI Emoji" w:cs="Segoe UI Emoji"/>
          <w:lang w:val="fr-FR"/>
        </w:rPr>
        <w:t>📧</w:t>
      </w:r>
      <w:r w:rsidRPr="00D206BB">
        <w:rPr>
          <w:lang w:val="fr-FR"/>
        </w:rPr>
        <w:t xml:space="preserve"> barrymendy@gmail.com</w:t>
      </w:r>
      <w:r w:rsidRPr="00D206BB">
        <w:rPr>
          <w:lang w:val="fr-FR"/>
        </w:rPr>
        <w:br/>
      </w:r>
      <w:r w:rsidRPr="00D206BB">
        <w:rPr>
          <w:rFonts w:ascii="Segoe UI Emoji" w:hAnsi="Segoe UI Emoji" w:cs="Segoe UI Emoji"/>
          <w:lang w:val="fr-FR"/>
        </w:rPr>
        <w:t>📞</w:t>
      </w:r>
      <w:r w:rsidRPr="00D206BB">
        <w:rPr>
          <w:lang w:val="fr-FR"/>
        </w:rPr>
        <w:t xml:space="preserve"> 06 13 64 20 49</w:t>
      </w:r>
      <w:r w:rsidRPr="00D206BB">
        <w:rPr>
          <w:lang w:val="fr-FR"/>
        </w:rPr>
        <w:br/>
      </w:r>
      <w:r w:rsidRPr="00D206BB">
        <w:rPr>
          <w:rFonts w:ascii="Segoe UI Emoji" w:hAnsi="Segoe UI Emoji" w:cs="Segoe UI Emoji"/>
          <w:lang w:val="fr-FR"/>
        </w:rPr>
        <w:t>🔗</w:t>
      </w:r>
      <w:r w:rsidRPr="00D206BB">
        <w:rPr>
          <w:lang w:val="fr-FR"/>
        </w:rPr>
        <w:t xml:space="preserve"> </w:t>
      </w:r>
      <w:hyperlink r:id="rId6" w:tgtFrame="_new" w:history="1">
        <w:r w:rsidRPr="00D206BB">
          <w:rPr>
            <w:rStyle w:val="Lienhypertexte"/>
            <w:lang w:val="fr-FR"/>
          </w:rPr>
          <w:t>https://by.mendycreation.fr</w:t>
        </w:r>
      </w:hyperlink>
    </w:p>
    <w:p w14:paraId="0E99FAB4" w14:textId="73F43E40" w:rsidR="00E44CFC" w:rsidRPr="00D206BB" w:rsidRDefault="00E44CFC" w:rsidP="00D206BB"/>
    <w:sectPr w:rsidR="00E44CFC" w:rsidRPr="00D206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B33BB8"/>
    <w:multiLevelType w:val="multilevel"/>
    <w:tmpl w:val="96A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2470F"/>
    <w:multiLevelType w:val="multilevel"/>
    <w:tmpl w:val="BDC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91E50"/>
    <w:multiLevelType w:val="multilevel"/>
    <w:tmpl w:val="1E40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40942"/>
    <w:multiLevelType w:val="multilevel"/>
    <w:tmpl w:val="995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94024">
    <w:abstractNumId w:val="8"/>
  </w:num>
  <w:num w:numId="2" w16cid:durableId="1461415046">
    <w:abstractNumId w:val="6"/>
  </w:num>
  <w:num w:numId="3" w16cid:durableId="337773998">
    <w:abstractNumId w:val="5"/>
  </w:num>
  <w:num w:numId="4" w16cid:durableId="1661350758">
    <w:abstractNumId w:val="4"/>
  </w:num>
  <w:num w:numId="5" w16cid:durableId="937518440">
    <w:abstractNumId w:val="7"/>
  </w:num>
  <w:num w:numId="6" w16cid:durableId="1509250469">
    <w:abstractNumId w:val="3"/>
  </w:num>
  <w:num w:numId="7" w16cid:durableId="1064647758">
    <w:abstractNumId w:val="2"/>
  </w:num>
  <w:num w:numId="8" w16cid:durableId="1259951359">
    <w:abstractNumId w:val="1"/>
  </w:num>
  <w:num w:numId="9" w16cid:durableId="273907214">
    <w:abstractNumId w:val="0"/>
  </w:num>
  <w:num w:numId="10" w16cid:durableId="1258294884">
    <w:abstractNumId w:val="10"/>
  </w:num>
  <w:num w:numId="11" w16cid:durableId="1079980190">
    <w:abstractNumId w:val="11"/>
  </w:num>
  <w:num w:numId="12" w16cid:durableId="1454326434">
    <w:abstractNumId w:val="12"/>
  </w:num>
  <w:num w:numId="13" w16cid:durableId="1164778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34"/>
    <w:rsid w:val="00034616"/>
    <w:rsid w:val="0006063C"/>
    <w:rsid w:val="0015074B"/>
    <w:rsid w:val="00263272"/>
    <w:rsid w:val="002877F4"/>
    <w:rsid w:val="0029639D"/>
    <w:rsid w:val="00326F90"/>
    <w:rsid w:val="003B185E"/>
    <w:rsid w:val="00547E00"/>
    <w:rsid w:val="005710B4"/>
    <w:rsid w:val="006614D4"/>
    <w:rsid w:val="00720082"/>
    <w:rsid w:val="00773EEF"/>
    <w:rsid w:val="00A339E3"/>
    <w:rsid w:val="00A75537"/>
    <w:rsid w:val="00AA1D8D"/>
    <w:rsid w:val="00B47730"/>
    <w:rsid w:val="00B70FDF"/>
    <w:rsid w:val="00BC2612"/>
    <w:rsid w:val="00CB0664"/>
    <w:rsid w:val="00D206BB"/>
    <w:rsid w:val="00E44C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662D0"/>
  <w14:defaultImageDpi w14:val="300"/>
  <w15:docId w15:val="{BAA2298B-8364-44EC-83EB-417F8BB3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D206B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20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y.mendycreation.f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201</Words>
  <Characters>1110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Barekine Mendy</cp:lastModifiedBy>
  <cp:revision>10</cp:revision>
  <dcterms:created xsi:type="dcterms:W3CDTF">2013-12-23T23:15:00Z</dcterms:created>
  <dcterms:modified xsi:type="dcterms:W3CDTF">2025-11-17T15:05:00Z</dcterms:modified>
  <cp:category/>
</cp:coreProperties>
</file>